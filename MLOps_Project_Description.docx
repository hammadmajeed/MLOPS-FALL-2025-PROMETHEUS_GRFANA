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9F11" w14:textId="77777777" w:rsidR="009E6A08" w:rsidRDefault="00000000">
      <w:pPr>
        <w:pStyle w:val="Heading1"/>
      </w:pPr>
      <w:r>
        <w:t>MLOps Project: Data Lake-Driven ML System with Monitoring &amp; Alerting</w:t>
      </w:r>
    </w:p>
    <w:p w14:paraId="0ECC1DB4" w14:textId="77777777" w:rsidR="009E6A08" w:rsidRDefault="00000000">
      <w:pPr>
        <w:pStyle w:val="Heading2"/>
      </w:pPr>
      <w:r>
        <w:t>1. Data Ingestion (ONLY /records allowed)</w:t>
      </w:r>
    </w:p>
    <w:p w14:paraId="479C43A7" w14:textId="77777777" w:rsidR="009E6A08" w:rsidRDefault="00000000">
      <w:r>
        <w:t>Students may only call the endpoint:</w:t>
      </w:r>
    </w:p>
    <w:p w14:paraId="50DC3F86" w14:textId="4EB751FF" w:rsidR="009E6A08" w:rsidRDefault="00711C76">
      <w:r>
        <w:t>http://</w:t>
      </w:r>
      <w:hyperlink r:id="rId6" w:history="1">
        <w:r w:rsidR="004C2D11" w:rsidRPr="004C2D11">
          <w:rPr>
            <w:rStyle w:val="Hyperlink"/>
          </w:rPr>
          <w:t>149.40.228.124:</w:t>
        </w:r>
        <w:r w:rsidR="008032C3">
          <w:rPr>
            <w:rStyle w:val="Hyperlink"/>
          </w:rPr>
          <w:t>65</w:t>
        </w:r>
        <w:r w:rsidR="004C2D11" w:rsidRPr="004C2D11">
          <w:rPr>
            <w:rStyle w:val="Hyperlink"/>
          </w:rPr>
          <w:t>00/records</w:t>
        </w:r>
      </w:hyperlink>
    </w:p>
    <w:p w14:paraId="2C7DDA10" w14:textId="77777777" w:rsidR="009E6A08" w:rsidRDefault="009E6A08"/>
    <w:p w14:paraId="73235E3E" w14:textId="77777777" w:rsidR="009E6A08" w:rsidRDefault="00000000">
      <w:r>
        <w:t>- Returns next batch of records and schema</w:t>
      </w:r>
    </w:p>
    <w:p w14:paraId="2EE366D6" w14:textId="77777777" w:rsidR="009E6A08" w:rsidRDefault="00000000">
      <w:r>
        <w:t>- On unavailability returns 503 Service Unavailable</w:t>
      </w:r>
    </w:p>
    <w:p w14:paraId="64ECF263" w14:textId="77777777" w:rsidR="009E6A08" w:rsidRDefault="00000000">
      <w:r>
        <w:t>Students must detect 503, log metrics, and fire alerts.</w:t>
      </w:r>
    </w:p>
    <w:p w14:paraId="711BA737" w14:textId="77777777" w:rsidR="009E6A08" w:rsidRDefault="00000000">
      <w:pPr>
        <w:pStyle w:val="Heading2"/>
      </w:pPr>
      <w:r>
        <w:t>2. Model Training Requirements</w:t>
      </w:r>
    </w:p>
    <w:p w14:paraId="4CEACE5C" w14:textId="77777777" w:rsidR="009E6A08" w:rsidRDefault="00000000">
      <w:r>
        <w:t>- Build a simple ML classifier</w:t>
      </w:r>
    </w:p>
    <w:p w14:paraId="66FB701E" w14:textId="77777777" w:rsidR="009E6A08" w:rsidRDefault="00000000">
      <w:r>
        <w:t>- Train until accuracy ≥ 0.8</w:t>
      </w:r>
    </w:p>
    <w:p w14:paraId="570920CA" w14:textId="77777777" w:rsidR="009E6A08" w:rsidRDefault="00000000">
      <w:r>
        <w:t>- Deploy trained model on AWS</w:t>
      </w:r>
    </w:p>
    <w:p w14:paraId="143BC2D2" w14:textId="77777777" w:rsidR="009E6A08" w:rsidRDefault="00000000">
      <w:pPr>
        <w:pStyle w:val="Heading2"/>
      </w:pPr>
      <w:r>
        <w:t>3. AWS Deployment</w:t>
      </w:r>
    </w:p>
    <w:p w14:paraId="53ADB92C" w14:textId="77777777" w:rsidR="009E6A08" w:rsidRDefault="00000000">
      <w:r>
        <w:t>Deploy ML inference API with endpoints:</w:t>
      </w:r>
    </w:p>
    <w:p w14:paraId="4AA5A061" w14:textId="77777777" w:rsidR="009E6A08" w:rsidRDefault="00000000">
      <w:r>
        <w:t>/predict</w:t>
      </w:r>
    </w:p>
    <w:p w14:paraId="4F068972" w14:textId="77777777" w:rsidR="009E6A08" w:rsidRDefault="00000000">
      <w:r>
        <w:t>/metrics (Prometheus exporter)</w:t>
      </w:r>
    </w:p>
    <w:p w14:paraId="48D3BCF2" w14:textId="77777777" w:rsidR="009E6A08" w:rsidRDefault="009E6A08"/>
    <w:p w14:paraId="7E046448" w14:textId="77777777" w:rsidR="009E6A08" w:rsidRDefault="00000000">
      <w:r>
        <w:t>System must run publicly on AWS</w:t>
      </w:r>
    </w:p>
    <w:p w14:paraId="09880C3B" w14:textId="77777777" w:rsidR="009E6A08" w:rsidRDefault="00000000">
      <w:pPr>
        <w:pStyle w:val="Heading2"/>
      </w:pPr>
      <w:r>
        <w:t>4. Prometheus Exporter Requirements</w:t>
      </w:r>
    </w:p>
    <w:p w14:paraId="4349E077" w14:textId="77777777" w:rsidR="009E6A08" w:rsidRDefault="00000000">
      <w:r>
        <w:t>Exporter inside ML container must expose:</w:t>
      </w:r>
    </w:p>
    <w:p w14:paraId="04351571" w14:textId="77777777" w:rsidR="009E6A08" w:rsidRDefault="00000000">
      <w:r>
        <w:t>- model_accuracy</w:t>
      </w:r>
    </w:p>
    <w:p w14:paraId="03844C39" w14:textId="77777777" w:rsidR="009E6A08" w:rsidRDefault="00000000">
      <w:r>
        <w:t>- records_processed_total</w:t>
      </w:r>
    </w:p>
    <w:p w14:paraId="056CD4B8" w14:textId="77777777" w:rsidR="009E6A08" w:rsidRDefault="00000000">
      <w:r>
        <w:t>- retrain_count_total</w:t>
      </w:r>
    </w:p>
    <w:p w14:paraId="3B293830" w14:textId="77777777" w:rsidR="009E6A08" w:rsidRDefault="00000000">
      <w:r>
        <w:t>- distribution_drift_detected</w:t>
      </w:r>
    </w:p>
    <w:p w14:paraId="375D5CC2" w14:textId="77777777" w:rsidR="009E6A08" w:rsidRDefault="00000000">
      <w:r>
        <w:t>- feature_added</w:t>
      </w:r>
    </w:p>
    <w:p w14:paraId="13BC57B8" w14:textId="77777777" w:rsidR="009E6A08" w:rsidRDefault="00000000">
      <w:r>
        <w:t>- feature_removed</w:t>
      </w:r>
    </w:p>
    <w:p w14:paraId="3B7DEE22" w14:textId="77777777" w:rsidR="009E6A08" w:rsidRDefault="00000000">
      <w:r>
        <w:lastRenderedPageBreak/>
        <w:t>- datalake_unavailable</w:t>
      </w:r>
    </w:p>
    <w:p w14:paraId="69256258" w14:textId="77777777" w:rsidR="009E6A08" w:rsidRDefault="00000000">
      <w:r>
        <w:t>- response_delay_seconds</w:t>
      </w:r>
    </w:p>
    <w:p w14:paraId="5A3ABB8F" w14:textId="77777777" w:rsidR="009E6A08" w:rsidRDefault="009E6A08"/>
    <w:p w14:paraId="1A3A44E1" w14:textId="77777777" w:rsidR="009E6A08" w:rsidRDefault="00000000">
      <w:r>
        <w:t>Endpoint: http://&lt;model_public_ip&gt;/metrics</w:t>
      </w:r>
    </w:p>
    <w:p w14:paraId="48711CBE" w14:textId="77777777" w:rsidR="009E6A08" w:rsidRDefault="00000000">
      <w:pPr>
        <w:pStyle w:val="Heading2"/>
      </w:pPr>
      <w:r>
        <w:t>5. Prometheus + Grafana + Alertmanager Setup</w:t>
      </w:r>
    </w:p>
    <w:p w14:paraId="366876EC" w14:textId="77777777" w:rsidR="009E6A08" w:rsidRDefault="00000000">
      <w:r>
        <w:t>Students must deploy all three using docker-compose:</w:t>
      </w:r>
    </w:p>
    <w:p w14:paraId="60A703AA" w14:textId="77777777" w:rsidR="009E6A08" w:rsidRDefault="00000000">
      <w:r>
        <w:t>- Prometheus scrapes ML model</w:t>
      </w:r>
    </w:p>
    <w:p w14:paraId="024478FD" w14:textId="77777777" w:rsidR="009E6A08" w:rsidRDefault="00000000">
      <w:r>
        <w:t>- Grafana visualizes</w:t>
      </w:r>
    </w:p>
    <w:p w14:paraId="17E2286D" w14:textId="77777777" w:rsidR="009E6A08" w:rsidRDefault="00000000">
      <w:r>
        <w:t>- Alertmanager sends Slack alerts</w:t>
      </w:r>
    </w:p>
    <w:p w14:paraId="5A359F03" w14:textId="77777777" w:rsidR="009E6A08" w:rsidRDefault="00000000">
      <w:pPr>
        <w:pStyle w:val="Heading2"/>
      </w:pPr>
      <w:r>
        <w:t>6. Alerts (Slack Required)</w:t>
      </w:r>
    </w:p>
    <w:p w14:paraId="56221686" w14:textId="77777777" w:rsidR="009E6A08" w:rsidRDefault="00000000">
      <w:r>
        <w:t>Alerts must be fired on:</w:t>
      </w:r>
    </w:p>
    <w:p w14:paraId="74C6E3C0" w14:textId="77777777" w:rsidR="009E6A08" w:rsidRDefault="00000000">
      <w:r>
        <w:t>1. Data Lake unavailable (503)</w:t>
      </w:r>
    </w:p>
    <w:p w14:paraId="0D1C2B1F" w14:textId="77777777" w:rsidR="009E6A08" w:rsidRDefault="00000000">
      <w:r>
        <w:t>2. Feature added</w:t>
      </w:r>
    </w:p>
    <w:p w14:paraId="0CAF0D2C" w14:textId="77777777" w:rsidR="009E6A08" w:rsidRDefault="00000000">
      <w:r>
        <w:t>3. Feature removed</w:t>
      </w:r>
    </w:p>
    <w:p w14:paraId="3298FA59" w14:textId="77777777" w:rsidR="009E6A08" w:rsidRDefault="00000000">
      <w:r>
        <w:t>4. Distribution change</w:t>
      </w:r>
    </w:p>
    <w:p w14:paraId="31C8E600" w14:textId="77777777" w:rsidR="009E6A08" w:rsidRDefault="00000000">
      <w:r>
        <w:t>5. Feature distribution drift</w:t>
      </w:r>
    </w:p>
    <w:p w14:paraId="032C5449" w14:textId="77777777" w:rsidR="009E6A08" w:rsidRDefault="00000000">
      <w:r>
        <w:t>6. Response delay</w:t>
      </w:r>
    </w:p>
    <w:p w14:paraId="56AA3688" w14:textId="77777777" w:rsidR="009E6A08" w:rsidRDefault="00000000">
      <w:r>
        <w:t>7. Accuracy &lt; 0.8 → retraining → redeploy</w:t>
      </w:r>
    </w:p>
    <w:p w14:paraId="5AFADA38" w14:textId="77777777" w:rsidR="009E6A08" w:rsidRDefault="00000000">
      <w:pPr>
        <w:pStyle w:val="Heading2"/>
      </w:pPr>
      <w:r>
        <w:t>7. Submission Requirements</w:t>
      </w:r>
    </w:p>
    <w:p w14:paraId="64928CE1" w14:textId="77777777" w:rsidR="009E6A08" w:rsidRDefault="00000000">
      <w:r>
        <w:t>Must include:</w:t>
      </w:r>
    </w:p>
    <w:p w14:paraId="65337B36" w14:textId="77777777" w:rsidR="009E6A08" w:rsidRDefault="00000000">
      <w:r>
        <w:t>- Complete source code</w:t>
      </w:r>
    </w:p>
    <w:p w14:paraId="030AC0E7" w14:textId="77777777" w:rsidR="009E6A08" w:rsidRDefault="00000000">
      <w:r>
        <w:t>- docker-compose.yml</w:t>
      </w:r>
    </w:p>
    <w:p w14:paraId="4E97222D" w14:textId="77777777" w:rsidR="009E6A08" w:rsidRDefault="00000000">
      <w:r>
        <w:t>- ML model</w:t>
      </w:r>
    </w:p>
    <w:p w14:paraId="17070466" w14:textId="77777777" w:rsidR="009E6A08" w:rsidRDefault="00000000">
      <w:r>
        <w:t>- Exporter</w:t>
      </w:r>
    </w:p>
    <w:p w14:paraId="034084B1" w14:textId="77777777" w:rsidR="009E6A08" w:rsidRDefault="00000000">
      <w:r>
        <w:t>- AWS deployment scripts</w:t>
      </w:r>
    </w:p>
    <w:p w14:paraId="5D2F204A" w14:textId="77777777" w:rsidR="009E6A08" w:rsidRDefault="00000000">
      <w:r>
        <w:t>- README</w:t>
      </w:r>
    </w:p>
    <w:p w14:paraId="73F6943E" w14:textId="77777777" w:rsidR="009E6A08" w:rsidRDefault="00000000">
      <w:r>
        <w:t>- Slack webhook configurable in code</w:t>
      </w:r>
    </w:p>
    <w:p w14:paraId="55A20BCD" w14:textId="77777777" w:rsidR="009E6A08" w:rsidRDefault="00000000">
      <w:pPr>
        <w:pStyle w:val="Heading2"/>
      </w:pPr>
      <w:r>
        <w:lastRenderedPageBreak/>
        <w:t>Rubric (100 points total)</w:t>
      </w:r>
    </w:p>
    <w:p w14:paraId="44ABAC49" w14:textId="77777777" w:rsidR="009E6A08" w:rsidRDefault="00000000">
      <w:r>
        <w:t>1. Data Ingestion – 15 pts</w:t>
      </w:r>
    </w:p>
    <w:p w14:paraId="08FD4D2E" w14:textId="77777777" w:rsidR="009E6A08" w:rsidRDefault="00000000">
      <w:r>
        <w:t>2. ML Model Training – 15 pts</w:t>
      </w:r>
    </w:p>
    <w:p w14:paraId="78869D52" w14:textId="77777777" w:rsidR="009E6A08" w:rsidRDefault="00000000">
      <w:r>
        <w:t>3. Auto-Retraining – 10 pts</w:t>
      </w:r>
    </w:p>
    <w:p w14:paraId="5F4E5B28" w14:textId="77777777" w:rsidR="009E6A08" w:rsidRDefault="00000000">
      <w:r>
        <w:t>4. AWS Deployment – 15 pts</w:t>
      </w:r>
    </w:p>
    <w:p w14:paraId="5C0BFDD9" w14:textId="77777777" w:rsidR="009E6A08" w:rsidRDefault="00000000">
      <w:r>
        <w:t>5. Prometheus Metrics – 10 pts</w:t>
      </w:r>
    </w:p>
    <w:p w14:paraId="53165263" w14:textId="77777777" w:rsidR="009E6A08" w:rsidRDefault="00000000">
      <w:r>
        <w:t>6. Prom + Grafana + Alertmanager – 15 pts</w:t>
      </w:r>
    </w:p>
    <w:p w14:paraId="1A6370AA" w14:textId="77777777" w:rsidR="009E6A08" w:rsidRDefault="00000000">
      <w:r>
        <w:t>7. Alerts – 10 pts</w:t>
      </w:r>
    </w:p>
    <w:p w14:paraId="73E5F548" w14:textId="77777777" w:rsidR="009E6A08" w:rsidRDefault="00000000">
      <w:r>
        <w:t>8. Docker Compose – 5 pts</w:t>
      </w:r>
    </w:p>
    <w:p w14:paraId="57FFCEF4" w14:textId="77777777" w:rsidR="009E6A08" w:rsidRDefault="00000000">
      <w:r>
        <w:t>9. Documentation – 5 pts</w:t>
      </w:r>
    </w:p>
    <w:p w14:paraId="0BB353F7" w14:textId="77777777" w:rsidR="009E6A08" w:rsidRDefault="00000000">
      <w:r>
        <w:t>Bonus: +5 for dashboards, CI/CD, infra-as-code</w:t>
      </w:r>
    </w:p>
    <w:sectPr w:rsidR="009E6A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928169">
    <w:abstractNumId w:val="8"/>
  </w:num>
  <w:num w:numId="2" w16cid:durableId="908154523">
    <w:abstractNumId w:val="6"/>
  </w:num>
  <w:num w:numId="3" w16cid:durableId="280696954">
    <w:abstractNumId w:val="5"/>
  </w:num>
  <w:num w:numId="4" w16cid:durableId="1914504053">
    <w:abstractNumId w:val="4"/>
  </w:num>
  <w:num w:numId="5" w16cid:durableId="283973320">
    <w:abstractNumId w:val="7"/>
  </w:num>
  <w:num w:numId="6" w16cid:durableId="1909026094">
    <w:abstractNumId w:val="3"/>
  </w:num>
  <w:num w:numId="7" w16cid:durableId="1602226273">
    <w:abstractNumId w:val="2"/>
  </w:num>
  <w:num w:numId="8" w16cid:durableId="1705861039">
    <w:abstractNumId w:val="1"/>
  </w:num>
  <w:num w:numId="9" w16cid:durableId="1511067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955"/>
    <w:rsid w:val="0029639D"/>
    <w:rsid w:val="00326F90"/>
    <w:rsid w:val="004C2D11"/>
    <w:rsid w:val="00711C76"/>
    <w:rsid w:val="008032C3"/>
    <w:rsid w:val="009E6A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B0BED"/>
  <w14:defaultImageDpi w14:val="300"/>
  <w15:docId w15:val="{DC66F8AB-767A-41EF-A4F1-FAD8D329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C2D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49.40.228.124:5000/record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Hammad Majeed</cp:lastModifiedBy>
  <cp:revision>4</cp:revision>
  <dcterms:created xsi:type="dcterms:W3CDTF">2013-12-23T23:15:00Z</dcterms:created>
  <dcterms:modified xsi:type="dcterms:W3CDTF">2025-11-29T06:07:00Z</dcterms:modified>
  <cp:category/>
</cp:coreProperties>
</file>